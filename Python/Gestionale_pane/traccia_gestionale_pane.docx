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3356F" w14:textId="77777777" w:rsidR="00EB23B5" w:rsidRPr="004C1122" w:rsidRDefault="00000000">
      <w:pPr>
        <w:pStyle w:val="Heading1"/>
        <w:rPr>
          <w:lang w:val="it-IT"/>
        </w:rPr>
      </w:pPr>
      <w:r w:rsidRPr="004C1122">
        <w:rPr>
          <w:lang w:val="it-IT"/>
        </w:rPr>
        <w:t>Gestionale per la vendita del pane</w:t>
      </w:r>
    </w:p>
    <w:p w14:paraId="5095A449" w14:textId="77777777" w:rsidR="00EB23B5" w:rsidRPr="004C1122" w:rsidRDefault="00000000">
      <w:pPr>
        <w:pStyle w:val="Heading2"/>
        <w:rPr>
          <w:lang w:val="it-IT"/>
        </w:rPr>
      </w:pPr>
      <w:r w:rsidRPr="004C1122">
        <w:rPr>
          <w:lang w:val="it-IT"/>
        </w:rPr>
        <w:t>1. Analisi del problema</w:t>
      </w:r>
    </w:p>
    <w:p w14:paraId="613A2411" w14:textId="77777777" w:rsidR="004C1122" w:rsidRDefault="00000000">
      <w:pPr>
        <w:rPr>
          <w:lang w:val="it-IT"/>
        </w:rPr>
      </w:pPr>
      <w:r w:rsidRPr="004C1122">
        <w:rPr>
          <w:lang w:val="it-IT"/>
        </w:rPr>
        <w:t>Prima di iniziare l’implementazione, produrre un documento di analisi in cui il problema viene suddiviso in sottoproblemi. Nell’analisi devono essere elencate e descritte le scelte relative a:</w:t>
      </w:r>
    </w:p>
    <w:p w14:paraId="5C3416D4" w14:textId="77777777" w:rsidR="004C1122" w:rsidRDefault="00000000" w:rsidP="004C1122">
      <w:pPr>
        <w:pStyle w:val="ListParagraph"/>
        <w:numPr>
          <w:ilvl w:val="0"/>
          <w:numId w:val="10"/>
        </w:numPr>
        <w:rPr>
          <w:lang w:val="it-IT"/>
        </w:rPr>
      </w:pPr>
      <w:r w:rsidRPr="004C1122">
        <w:rPr>
          <w:lang w:val="it-IT"/>
        </w:rPr>
        <w:t>struttura dei file</w:t>
      </w:r>
    </w:p>
    <w:p w14:paraId="1952DBA8" w14:textId="77777777" w:rsidR="004C1122" w:rsidRDefault="00000000" w:rsidP="004C1122">
      <w:pPr>
        <w:pStyle w:val="ListParagraph"/>
        <w:numPr>
          <w:ilvl w:val="0"/>
          <w:numId w:val="10"/>
        </w:numPr>
        <w:rPr>
          <w:lang w:val="it-IT"/>
        </w:rPr>
      </w:pPr>
      <w:r w:rsidRPr="004C1122">
        <w:rPr>
          <w:lang w:val="it-IT"/>
        </w:rPr>
        <w:t>formato dei dati</w:t>
      </w:r>
    </w:p>
    <w:p w14:paraId="6C4A4E0C" w14:textId="77777777" w:rsidR="004C1122" w:rsidRDefault="00000000" w:rsidP="004C1122">
      <w:pPr>
        <w:pStyle w:val="ListParagraph"/>
        <w:numPr>
          <w:ilvl w:val="0"/>
          <w:numId w:val="10"/>
        </w:numPr>
        <w:rPr>
          <w:lang w:val="it-IT"/>
        </w:rPr>
      </w:pPr>
      <w:r w:rsidRPr="004C1122">
        <w:rPr>
          <w:lang w:val="it-IT"/>
        </w:rPr>
        <w:t>funzioni da implementare</w:t>
      </w:r>
    </w:p>
    <w:p w14:paraId="17CC70DE" w14:textId="0D5AB7D0" w:rsidR="00EB23B5" w:rsidRPr="004C1122" w:rsidRDefault="00000000" w:rsidP="004C1122">
      <w:pPr>
        <w:pStyle w:val="ListParagraph"/>
        <w:numPr>
          <w:ilvl w:val="0"/>
          <w:numId w:val="10"/>
        </w:numPr>
        <w:rPr>
          <w:lang w:val="it-IT"/>
        </w:rPr>
      </w:pPr>
      <w:r w:rsidRPr="004C1122">
        <w:rPr>
          <w:lang w:val="it-IT"/>
        </w:rPr>
        <w:t>flussi logici di ogni funzionalità</w:t>
      </w:r>
    </w:p>
    <w:p w14:paraId="1912C127" w14:textId="77777777" w:rsidR="00EB23B5" w:rsidRPr="004C1122" w:rsidRDefault="00000000">
      <w:pPr>
        <w:pStyle w:val="Heading2"/>
        <w:rPr>
          <w:lang w:val="it-IT"/>
        </w:rPr>
      </w:pPr>
      <w:r w:rsidRPr="004C1122">
        <w:rPr>
          <w:lang w:val="it-IT"/>
        </w:rPr>
        <w:t>2. Struttura del progetto</w:t>
      </w:r>
    </w:p>
    <w:p w14:paraId="288A6D2C" w14:textId="77777777" w:rsidR="004C1122" w:rsidRDefault="00000000" w:rsidP="004C1122">
      <w:pPr>
        <w:rPr>
          <w:lang w:val="it-IT"/>
        </w:rPr>
      </w:pPr>
      <w:r w:rsidRPr="004C1122">
        <w:rPr>
          <w:lang w:val="it-IT"/>
        </w:rPr>
        <w:t>Il progetto deve includere almeno i seguenti file Python:</w:t>
      </w:r>
    </w:p>
    <w:p w14:paraId="43DD57CE" w14:textId="77777777" w:rsidR="004C1122" w:rsidRPr="004C1122" w:rsidRDefault="00000000" w:rsidP="004C1122">
      <w:pPr>
        <w:pStyle w:val="ListParagraph"/>
        <w:numPr>
          <w:ilvl w:val="0"/>
          <w:numId w:val="11"/>
        </w:numPr>
      </w:pPr>
      <w:r>
        <w:t>main.py</w:t>
      </w:r>
    </w:p>
    <w:p w14:paraId="4384661A" w14:textId="77777777" w:rsidR="004C1122" w:rsidRDefault="00000000" w:rsidP="004C1122">
      <w:pPr>
        <w:pStyle w:val="ListParagraph"/>
        <w:numPr>
          <w:ilvl w:val="0"/>
          <w:numId w:val="11"/>
        </w:numPr>
      </w:pPr>
      <w:proofErr w:type="gramStart"/>
      <w:r>
        <w:t>pane.py</w:t>
      </w:r>
      <w:proofErr w:type="gramEnd"/>
    </w:p>
    <w:p w14:paraId="63D0BA34" w14:textId="77777777" w:rsidR="004C1122" w:rsidRDefault="00000000" w:rsidP="004C1122">
      <w:pPr>
        <w:pStyle w:val="ListParagraph"/>
        <w:numPr>
          <w:ilvl w:val="0"/>
          <w:numId w:val="11"/>
        </w:numPr>
      </w:pPr>
      <w:r>
        <w:t>cassa.py</w:t>
      </w:r>
    </w:p>
    <w:p w14:paraId="06E7BA73" w14:textId="77777777" w:rsidR="004C1122" w:rsidRDefault="00000000" w:rsidP="004C1122">
      <w:pPr>
        <w:pStyle w:val="ListParagraph"/>
        <w:numPr>
          <w:ilvl w:val="0"/>
          <w:numId w:val="11"/>
        </w:numPr>
      </w:pPr>
      <w:r>
        <w:t>transazioni.py</w:t>
      </w:r>
    </w:p>
    <w:p w14:paraId="383E772A" w14:textId="5970FF41" w:rsidR="00EB23B5" w:rsidRPr="006E70BA" w:rsidRDefault="00000000" w:rsidP="004C1122">
      <w:pPr>
        <w:pStyle w:val="ListParagraph"/>
        <w:numPr>
          <w:ilvl w:val="0"/>
          <w:numId w:val="11"/>
        </w:numPr>
        <w:rPr>
          <w:lang w:val="it-IT"/>
        </w:rPr>
      </w:pPr>
      <w:r w:rsidRPr="006E70BA">
        <w:rPr>
          <w:lang w:val="it-IT"/>
        </w:rPr>
        <w:t>io_utils.py (</w:t>
      </w:r>
      <w:r w:rsidR="00E2419E" w:rsidRPr="006E70BA">
        <w:rPr>
          <w:lang w:val="it-IT"/>
        </w:rPr>
        <w:t xml:space="preserve">per le operazioni di I/O, </w:t>
      </w:r>
      <w:r w:rsidRPr="006E70BA">
        <w:rPr>
          <w:lang w:val="it-IT"/>
        </w:rPr>
        <w:t>opzionale)</w:t>
      </w:r>
    </w:p>
    <w:p w14:paraId="51252526" w14:textId="77777777" w:rsidR="004C1122" w:rsidRDefault="00000000" w:rsidP="004C1122">
      <w:pPr>
        <w:rPr>
          <w:lang w:val="it-IT"/>
        </w:rPr>
      </w:pPr>
      <w:r w:rsidRPr="004C1122">
        <w:rPr>
          <w:lang w:val="it-IT"/>
        </w:rPr>
        <w:t>E i seguenti file di persistenza:</w:t>
      </w:r>
    </w:p>
    <w:p w14:paraId="734F71E9" w14:textId="77777777" w:rsidR="004C1122" w:rsidRPr="004C1122" w:rsidRDefault="00000000" w:rsidP="004C1122">
      <w:pPr>
        <w:pStyle w:val="ListParagraph"/>
        <w:numPr>
          <w:ilvl w:val="0"/>
          <w:numId w:val="13"/>
        </w:numPr>
      </w:pPr>
      <w:r>
        <w:t>tipi_pane.txt</w:t>
      </w:r>
    </w:p>
    <w:p w14:paraId="1BBBDBE0" w14:textId="77777777" w:rsidR="004C1122" w:rsidRDefault="00000000" w:rsidP="004C1122">
      <w:pPr>
        <w:pStyle w:val="ListParagraph"/>
        <w:numPr>
          <w:ilvl w:val="0"/>
          <w:numId w:val="13"/>
        </w:numPr>
      </w:pPr>
      <w:r>
        <w:t>cassa.txt</w:t>
      </w:r>
    </w:p>
    <w:p w14:paraId="54FD86D0" w14:textId="049E39E9" w:rsidR="006E70BA" w:rsidRDefault="00000000" w:rsidP="006E70BA">
      <w:pPr>
        <w:pStyle w:val="ListParagraph"/>
        <w:numPr>
          <w:ilvl w:val="0"/>
          <w:numId w:val="13"/>
        </w:numPr>
      </w:pPr>
      <w:r>
        <w:t>transazioni.txt</w:t>
      </w:r>
    </w:p>
    <w:p w14:paraId="3ED5FDBE" w14:textId="77777777" w:rsidR="00EB23B5" w:rsidRPr="006E70BA" w:rsidRDefault="00000000">
      <w:pPr>
        <w:pStyle w:val="Heading2"/>
        <w:rPr>
          <w:lang w:val="it-IT"/>
        </w:rPr>
      </w:pPr>
      <w:r w:rsidRPr="006E70BA">
        <w:rPr>
          <w:lang w:val="it-IT"/>
        </w:rPr>
        <w:t>3. Funzionalità del sistema</w:t>
      </w:r>
    </w:p>
    <w:p w14:paraId="327431AC" w14:textId="77777777" w:rsidR="00EB23B5" w:rsidRPr="006E70BA" w:rsidRDefault="00000000">
      <w:pPr>
        <w:pStyle w:val="Heading3"/>
        <w:rPr>
          <w:lang w:val="it-IT"/>
        </w:rPr>
      </w:pPr>
      <w:r w:rsidRPr="006E70BA">
        <w:rPr>
          <w:lang w:val="it-IT"/>
        </w:rPr>
        <w:t>3.1 Gestione dei tipi di pane</w:t>
      </w:r>
    </w:p>
    <w:p w14:paraId="2EA2708C" w14:textId="77777777" w:rsidR="00EB23B5" w:rsidRPr="004C1122" w:rsidRDefault="00000000">
      <w:pPr>
        <w:rPr>
          <w:lang w:val="it-IT"/>
        </w:rPr>
      </w:pPr>
      <w:r w:rsidRPr="004C1122">
        <w:rPr>
          <w:lang w:val="it-IT"/>
        </w:rPr>
        <w:t>Il sistema deve consentire di:</w:t>
      </w:r>
    </w:p>
    <w:p w14:paraId="092B173B" w14:textId="77777777" w:rsidR="006E70BA" w:rsidRDefault="00000000" w:rsidP="006E70BA">
      <w:pPr>
        <w:pStyle w:val="ListBullet"/>
        <w:tabs>
          <w:tab w:val="clear" w:pos="360"/>
          <w:tab w:val="num" w:pos="720"/>
        </w:tabs>
        <w:ind w:left="720"/>
        <w:rPr>
          <w:lang w:val="it-IT"/>
        </w:rPr>
      </w:pPr>
      <w:r w:rsidRPr="004C1122">
        <w:rPr>
          <w:lang w:val="it-IT"/>
        </w:rPr>
        <w:t>Inserire un nuovo tipo di pane</w:t>
      </w:r>
    </w:p>
    <w:p w14:paraId="13EE68BA" w14:textId="77777777" w:rsidR="006E70BA" w:rsidRDefault="00000000" w:rsidP="006E70BA">
      <w:pPr>
        <w:pStyle w:val="ListBullet"/>
        <w:tabs>
          <w:tab w:val="clear" w:pos="360"/>
          <w:tab w:val="num" w:pos="1080"/>
        </w:tabs>
        <w:ind w:left="1080"/>
        <w:rPr>
          <w:lang w:val="it-IT"/>
        </w:rPr>
      </w:pPr>
      <w:r w:rsidRPr="006E70BA">
        <w:rPr>
          <w:lang w:val="it-IT"/>
        </w:rPr>
        <w:t>Ogni tipo di pane deve avere:</w:t>
      </w:r>
    </w:p>
    <w:p w14:paraId="3D60F6DE" w14:textId="77777777" w:rsidR="006E70BA" w:rsidRPr="006E70BA" w:rsidRDefault="00000000" w:rsidP="006E70BA">
      <w:pPr>
        <w:pStyle w:val="ListBullet"/>
        <w:tabs>
          <w:tab w:val="clear" w:pos="360"/>
          <w:tab w:val="num" w:pos="1440"/>
        </w:tabs>
        <w:ind w:left="1440"/>
        <w:rPr>
          <w:lang w:val="it-IT"/>
        </w:rPr>
      </w:pPr>
      <w:proofErr w:type="spellStart"/>
      <w:r>
        <w:t>codice</w:t>
      </w:r>
      <w:proofErr w:type="spellEnd"/>
      <w:r>
        <w:t xml:space="preserve"> </w:t>
      </w:r>
      <w:proofErr w:type="spellStart"/>
      <w:r>
        <w:t>univoco</w:t>
      </w:r>
      <w:proofErr w:type="spellEnd"/>
      <w:r>
        <w:t xml:space="preserve"> (es.: 'SPC')</w:t>
      </w:r>
    </w:p>
    <w:p w14:paraId="28F6ACA1" w14:textId="77777777" w:rsidR="006E70BA" w:rsidRPr="006E70BA" w:rsidRDefault="00000000" w:rsidP="006E70BA">
      <w:pPr>
        <w:pStyle w:val="ListBullet"/>
        <w:tabs>
          <w:tab w:val="clear" w:pos="360"/>
          <w:tab w:val="num" w:pos="1440"/>
        </w:tabs>
        <w:ind w:left="1440"/>
        <w:rPr>
          <w:lang w:val="it-IT"/>
        </w:rPr>
      </w:pPr>
      <w:proofErr w:type="spellStart"/>
      <w:r>
        <w:t>descrizione</w:t>
      </w:r>
      <w:proofErr w:type="spellEnd"/>
      <w:r>
        <w:t xml:space="preserve"> (es.: 'spaccatella')</w:t>
      </w:r>
    </w:p>
    <w:p w14:paraId="5C9B5BD2" w14:textId="63B4C501" w:rsidR="00EB23B5" w:rsidRPr="006E70BA" w:rsidRDefault="00000000" w:rsidP="006E70BA">
      <w:pPr>
        <w:pStyle w:val="ListBullet"/>
        <w:tabs>
          <w:tab w:val="clear" w:pos="360"/>
          <w:tab w:val="num" w:pos="1440"/>
        </w:tabs>
        <w:ind w:left="1440"/>
        <w:rPr>
          <w:lang w:val="it-IT"/>
        </w:rPr>
      </w:pPr>
      <w:r w:rsidRPr="006E70BA">
        <w:rPr>
          <w:lang w:val="it-IT"/>
        </w:rPr>
        <w:t>prezzo unitario in euro (numero positivo)</w:t>
      </w:r>
    </w:p>
    <w:p w14:paraId="4F1E6BFE" w14:textId="77777777" w:rsidR="00EB23B5" w:rsidRDefault="00000000">
      <w:r w:rsidRPr="004C1122">
        <w:rPr>
          <w:lang w:val="it-IT"/>
        </w:rPr>
        <w:t xml:space="preserve">Se il codice esiste già, l’inserimento deve essere rifiutato. I valori non validi devono essere gestiti con messaggi d’errore. </w:t>
      </w:r>
      <w:r>
        <w:t xml:space="preserve">Il file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essere</w:t>
      </w:r>
      <w:proofErr w:type="spellEnd"/>
      <w:r>
        <w:t xml:space="preserve"> creato se non esiste.</w:t>
      </w:r>
    </w:p>
    <w:p w14:paraId="3F9499EE" w14:textId="77777777" w:rsidR="006E70BA" w:rsidRDefault="00000000" w:rsidP="006E70BA">
      <w:pPr>
        <w:pStyle w:val="ListBullet"/>
        <w:numPr>
          <w:ilvl w:val="0"/>
          <w:numId w:val="16"/>
        </w:numPr>
        <w:rPr>
          <w:lang w:val="it-IT"/>
        </w:rPr>
      </w:pPr>
      <w:r w:rsidRPr="004C1122">
        <w:rPr>
          <w:lang w:val="it-IT"/>
        </w:rPr>
        <w:t>Visualizzare tutti i tipi di pane (codice, descrizione, prezzo in euro).</w:t>
      </w:r>
    </w:p>
    <w:p w14:paraId="5054E409" w14:textId="77777777" w:rsidR="006E70BA" w:rsidRDefault="00000000" w:rsidP="006E70BA">
      <w:pPr>
        <w:pStyle w:val="ListBullet"/>
        <w:numPr>
          <w:ilvl w:val="0"/>
          <w:numId w:val="14"/>
        </w:numPr>
        <w:rPr>
          <w:lang w:val="it-IT"/>
        </w:rPr>
      </w:pPr>
      <w:r w:rsidRPr="006E70BA">
        <w:rPr>
          <w:lang w:val="it-IT"/>
        </w:rPr>
        <w:t>Cercare tipi di pane per parola chiave (nella descrizione).</w:t>
      </w:r>
    </w:p>
    <w:p w14:paraId="161356A6" w14:textId="2C5191D8" w:rsidR="00EB23B5" w:rsidRPr="006E70BA" w:rsidRDefault="00000000" w:rsidP="006E70BA">
      <w:pPr>
        <w:pStyle w:val="ListBullet"/>
        <w:numPr>
          <w:ilvl w:val="0"/>
          <w:numId w:val="14"/>
        </w:numPr>
        <w:rPr>
          <w:lang w:val="it-IT"/>
        </w:rPr>
      </w:pPr>
      <w:r w:rsidRPr="006E70BA">
        <w:rPr>
          <w:lang w:val="it-IT"/>
        </w:rPr>
        <w:lastRenderedPageBreak/>
        <w:t>Modificare il prezzo di un tipo di pane esistente, con aggiornamento del file.</w:t>
      </w:r>
    </w:p>
    <w:p w14:paraId="7EEFDE37" w14:textId="77777777" w:rsidR="00EB23B5" w:rsidRDefault="00000000">
      <w:pPr>
        <w:pStyle w:val="Heading3"/>
      </w:pPr>
      <w:r>
        <w:t xml:space="preserve">3.2 </w:t>
      </w:r>
      <w:proofErr w:type="spellStart"/>
      <w:r>
        <w:t>Gestione</w:t>
      </w:r>
      <w:proofErr w:type="spellEnd"/>
      <w:r>
        <w:t xml:space="preserve"> della </w:t>
      </w:r>
      <w:proofErr w:type="spellStart"/>
      <w:r>
        <w:t>cassa</w:t>
      </w:r>
      <w:proofErr w:type="spellEnd"/>
    </w:p>
    <w:p w14:paraId="29080B4E" w14:textId="77777777" w:rsidR="006E70BA" w:rsidRPr="006E70BA" w:rsidRDefault="00000000" w:rsidP="006E70BA">
      <w:pPr>
        <w:pStyle w:val="ListBullet"/>
        <w:numPr>
          <w:ilvl w:val="0"/>
          <w:numId w:val="15"/>
        </w:numPr>
        <w:rPr>
          <w:lang w:val="it-IT"/>
        </w:rPr>
      </w:pPr>
      <w:proofErr w:type="spellStart"/>
      <w:r>
        <w:t>leggere</w:t>
      </w:r>
      <w:proofErr w:type="spellEnd"/>
      <w:r>
        <w:t xml:space="preserve"> il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attuale</w:t>
      </w:r>
      <w:proofErr w:type="spellEnd"/>
    </w:p>
    <w:p w14:paraId="3C3F3C73" w14:textId="6883F2D7" w:rsidR="006E70BA" w:rsidRPr="006E70BA" w:rsidRDefault="00000000" w:rsidP="006E70BA">
      <w:pPr>
        <w:pStyle w:val="ListBullet"/>
        <w:numPr>
          <w:ilvl w:val="0"/>
          <w:numId w:val="15"/>
        </w:numPr>
        <w:rPr>
          <w:lang w:val="it-IT"/>
        </w:rPr>
      </w:pPr>
      <w:proofErr w:type="spellStart"/>
      <w:r>
        <w:t>aggiungere</w:t>
      </w:r>
      <w:proofErr w:type="spellEnd"/>
      <w:r>
        <w:t xml:space="preserve"> </w:t>
      </w:r>
      <w:proofErr w:type="spellStart"/>
      <w:r>
        <w:t>denaro</w:t>
      </w:r>
      <w:proofErr w:type="spellEnd"/>
      <w:r>
        <w:t xml:space="preserve"> in </w:t>
      </w:r>
      <w:proofErr w:type="spellStart"/>
      <w:r>
        <w:t>cassa</w:t>
      </w:r>
      <w:proofErr w:type="spellEnd"/>
    </w:p>
    <w:p w14:paraId="503063C1" w14:textId="77777777" w:rsidR="006E70BA" w:rsidRDefault="00000000" w:rsidP="006E70BA">
      <w:pPr>
        <w:pStyle w:val="ListBullet"/>
        <w:numPr>
          <w:ilvl w:val="0"/>
          <w:numId w:val="15"/>
        </w:numPr>
        <w:rPr>
          <w:lang w:val="it-IT"/>
        </w:rPr>
      </w:pPr>
      <w:r w:rsidRPr="006E70BA">
        <w:rPr>
          <w:lang w:val="it-IT"/>
        </w:rPr>
        <w:t>aggiornare il saldo dopo ogni transazione</w:t>
      </w:r>
    </w:p>
    <w:p w14:paraId="68D1B261" w14:textId="55C70C51" w:rsidR="00EB23B5" w:rsidRPr="006E70BA" w:rsidRDefault="00000000" w:rsidP="006E70BA">
      <w:pPr>
        <w:pStyle w:val="ListBullet"/>
        <w:numPr>
          <w:ilvl w:val="0"/>
          <w:numId w:val="15"/>
        </w:numPr>
        <w:rPr>
          <w:lang w:val="it-IT"/>
        </w:rPr>
      </w:pPr>
      <w:r w:rsidRPr="006E70BA">
        <w:rPr>
          <w:lang w:val="it-IT"/>
        </w:rPr>
        <w:t>creare il file se manca o contiene valori non validi</w:t>
      </w:r>
    </w:p>
    <w:p w14:paraId="4FB52D5F" w14:textId="77777777" w:rsidR="00EB23B5" w:rsidRPr="004C1122" w:rsidRDefault="00000000">
      <w:pPr>
        <w:pStyle w:val="Heading3"/>
        <w:rPr>
          <w:lang w:val="it-IT"/>
        </w:rPr>
      </w:pPr>
      <w:r w:rsidRPr="004C1122">
        <w:rPr>
          <w:lang w:val="it-IT"/>
        </w:rPr>
        <w:t>3.3 Gestione delle transazioni</w:t>
      </w:r>
    </w:p>
    <w:p w14:paraId="749A7232" w14:textId="77777777" w:rsidR="00EB23B5" w:rsidRPr="004C1122" w:rsidRDefault="00000000">
      <w:pPr>
        <w:rPr>
          <w:lang w:val="it-IT"/>
        </w:rPr>
      </w:pPr>
      <w:r w:rsidRPr="004C1122">
        <w:rPr>
          <w:lang w:val="it-IT"/>
        </w:rPr>
        <w:t>Il sistema deve consentire di registrare una transazione composta da uno o più acquisti di tipi diversi di pane.</w:t>
      </w:r>
    </w:p>
    <w:p w14:paraId="1B63FE2D" w14:textId="77777777" w:rsidR="008C4331" w:rsidRDefault="00000000" w:rsidP="008C4331">
      <w:pPr>
        <w:pStyle w:val="ListBullet"/>
        <w:tabs>
          <w:tab w:val="clear" w:pos="360"/>
          <w:tab w:val="num" w:pos="720"/>
        </w:tabs>
        <w:ind w:left="720"/>
        <w:rPr>
          <w:lang w:val="it-IT"/>
        </w:rPr>
      </w:pPr>
      <w:r w:rsidRPr="004C1122">
        <w:rPr>
          <w:lang w:val="it-IT"/>
        </w:rPr>
        <w:t>Per ogni riga di acquisto devono essere richiesti:</w:t>
      </w:r>
    </w:p>
    <w:p w14:paraId="7C4B184C" w14:textId="77777777" w:rsidR="008C4331" w:rsidRPr="008C4331" w:rsidRDefault="00000000" w:rsidP="008C4331">
      <w:pPr>
        <w:pStyle w:val="ListBullet"/>
        <w:tabs>
          <w:tab w:val="clear" w:pos="360"/>
          <w:tab w:val="num" w:pos="1080"/>
        </w:tabs>
        <w:ind w:left="1080"/>
      </w:pPr>
      <w:proofErr w:type="spellStart"/>
      <w:r>
        <w:t>codice</w:t>
      </w:r>
      <w:proofErr w:type="spellEnd"/>
      <w:r>
        <w:t xml:space="preserve"> del pane</w:t>
      </w:r>
    </w:p>
    <w:p w14:paraId="40B1A010" w14:textId="53EE6951" w:rsidR="00EB23B5" w:rsidRDefault="00000000" w:rsidP="008C4331">
      <w:pPr>
        <w:pStyle w:val="ListBullet"/>
        <w:tabs>
          <w:tab w:val="clear" w:pos="360"/>
          <w:tab w:val="num" w:pos="1080"/>
        </w:tabs>
        <w:ind w:left="1080"/>
      </w:pPr>
      <w:proofErr w:type="spellStart"/>
      <w:r>
        <w:t>quantità</w:t>
      </w:r>
      <w:proofErr w:type="spellEnd"/>
      <w:r>
        <w:t xml:space="preserve"> (</w:t>
      </w:r>
      <w:proofErr w:type="spellStart"/>
      <w:r>
        <w:t>intero</w:t>
      </w:r>
      <w:proofErr w:type="spellEnd"/>
      <w:r>
        <w:t xml:space="preserve"> &gt; 0)</w:t>
      </w:r>
    </w:p>
    <w:p w14:paraId="79566531" w14:textId="77777777" w:rsidR="00EB23B5" w:rsidRPr="004C1122" w:rsidRDefault="00000000">
      <w:pPr>
        <w:rPr>
          <w:lang w:val="it-IT"/>
        </w:rPr>
      </w:pPr>
      <w:r w:rsidRPr="004C1122">
        <w:rPr>
          <w:lang w:val="it-IT"/>
        </w:rPr>
        <w:t>Il prezzo unitario deve essere recuperato dal file dei tipi di pane. Il totale della transazione deve essere calcolato automaticamente e sommato alla cassa.</w:t>
      </w:r>
    </w:p>
    <w:p w14:paraId="4FAB3C92" w14:textId="77777777" w:rsidR="009F0DF6" w:rsidRPr="009F0DF6" w:rsidRDefault="00000000" w:rsidP="009F0DF6">
      <w:pPr>
        <w:pStyle w:val="ListBullet"/>
        <w:tabs>
          <w:tab w:val="clear" w:pos="360"/>
          <w:tab w:val="num" w:pos="720"/>
        </w:tabs>
        <w:ind w:left="720"/>
      </w:pPr>
      <w:r w:rsidRPr="009F0DF6">
        <w:rPr>
          <w:lang w:val="it-IT"/>
        </w:rPr>
        <w:t>Ogni transazione deve essere salvata nel file delle transazioni e deve contenere almeno:</w:t>
      </w:r>
    </w:p>
    <w:p w14:paraId="292C2BBF" w14:textId="77777777" w:rsidR="009F0DF6" w:rsidRPr="009F0DF6" w:rsidRDefault="00000000" w:rsidP="009F0DF6">
      <w:pPr>
        <w:pStyle w:val="ListBullet"/>
        <w:tabs>
          <w:tab w:val="clear" w:pos="360"/>
          <w:tab w:val="num" w:pos="1080"/>
        </w:tabs>
        <w:ind w:left="1080"/>
        <w:rPr>
          <w:lang w:val="it-IT"/>
        </w:rPr>
      </w:pPr>
      <w:r>
        <w:t>data e ora</w:t>
      </w:r>
    </w:p>
    <w:p w14:paraId="22E4DB86" w14:textId="77777777" w:rsidR="009F0DF6" w:rsidRPr="009F0DF6" w:rsidRDefault="00000000" w:rsidP="009F0DF6">
      <w:pPr>
        <w:pStyle w:val="ListBullet"/>
        <w:tabs>
          <w:tab w:val="clear" w:pos="360"/>
          <w:tab w:val="num" w:pos="1080"/>
        </w:tabs>
        <w:ind w:left="1080"/>
      </w:pPr>
      <w:r w:rsidRPr="009F0DF6">
        <w:rPr>
          <w:lang w:val="it-IT"/>
        </w:rPr>
        <w:t>elenco dei tipi di pane acquistati con quantità</w:t>
      </w:r>
    </w:p>
    <w:p w14:paraId="4B32EF59" w14:textId="38AEBF12" w:rsidR="00EB23B5" w:rsidRDefault="00000000" w:rsidP="009F0DF6">
      <w:pPr>
        <w:pStyle w:val="ListBullet"/>
        <w:tabs>
          <w:tab w:val="clear" w:pos="360"/>
          <w:tab w:val="num" w:pos="1080"/>
        </w:tabs>
        <w:ind w:left="1080"/>
      </w:pPr>
      <w:proofErr w:type="spellStart"/>
      <w:r>
        <w:t>totale</w:t>
      </w:r>
      <w:proofErr w:type="spellEnd"/>
      <w:r>
        <w:t xml:space="preserve"> della </w:t>
      </w:r>
      <w:proofErr w:type="spellStart"/>
      <w:r>
        <w:t>transazione</w:t>
      </w:r>
      <w:proofErr w:type="spellEnd"/>
    </w:p>
    <w:p w14:paraId="7C14F5FB" w14:textId="77777777" w:rsidR="00EB23B5" w:rsidRPr="004C1122" w:rsidRDefault="00000000">
      <w:pPr>
        <w:rPr>
          <w:lang w:val="it-IT"/>
        </w:rPr>
      </w:pPr>
      <w:r w:rsidRPr="004C1122">
        <w:rPr>
          <w:lang w:val="it-IT"/>
        </w:rPr>
        <w:t>Devono essere gestiti gli errori relativi a codici inesistenti, quantità non valide e file mancanti.</w:t>
      </w:r>
    </w:p>
    <w:p w14:paraId="4B2D976B" w14:textId="77777777" w:rsidR="00EB23B5" w:rsidRPr="004C1122" w:rsidRDefault="00000000">
      <w:pPr>
        <w:pStyle w:val="Heading3"/>
        <w:rPr>
          <w:lang w:val="it-IT"/>
        </w:rPr>
      </w:pPr>
      <w:r w:rsidRPr="004C1122">
        <w:rPr>
          <w:lang w:val="it-IT"/>
        </w:rPr>
        <w:t>3.4 Stampa dello scontrino</w:t>
      </w:r>
    </w:p>
    <w:p w14:paraId="5DD679F4" w14:textId="77777777" w:rsidR="003929E4" w:rsidRDefault="00000000" w:rsidP="003929E4">
      <w:pPr>
        <w:rPr>
          <w:lang w:val="it-IT"/>
        </w:rPr>
      </w:pPr>
      <w:r w:rsidRPr="004C1122">
        <w:rPr>
          <w:lang w:val="it-IT"/>
        </w:rPr>
        <w:t>Al termine di ogni transazione, stampare a video uno scontrino contenente:</w:t>
      </w:r>
    </w:p>
    <w:p w14:paraId="505764DE" w14:textId="77777777" w:rsidR="003929E4" w:rsidRDefault="00000000" w:rsidP="003929E4">
      <w:pPr>
        <w:pStyle w:val="ListParagraph"/>
        <w:numPr>
          <w:ilvl w:val="0"/>
          <w:numId w:val="19"/>
        </w:numPr>
      </w:pPr>
      <w:proofErr w:type="spellStart"/>
      <w:r>
        <w:t>codice</w:t>
      </w:r>
      <w:proofErr w:type="spellEnd"/>
      <w:r>
        <w:t xml:space="preserve"> del pane</w:t>
      </w:r>
    </w:p>
    <w:p w14:paraId="263C3CA4" w14:textId="77777777" w:rsidR="003929E4" w:rsidRDefault="00000000" w:rsidP="003929E4">
      <w:pPr>
        <w:pStyle w:val="ListParagraph"/>
        <w:numPr>
          <w:ilvl w:val="0"/>
          <w:numId w:val="19"/>
        </w:numPr>
      </w:pPr>
      <w:proofErr w:type="spellStart"/>
      <w:r>
        <w:t>descrizione</w:t>
      </w:r>
      <w:proofErr w:type="spellEnd"/>
    </w:p>
    <w:p w14:paraId="38FB1D45" w14:textId="77777777" w:rsidR="003929E4" w:rsidRDefault="00000000" w:rsidP="003929E4">
      <w:pPr>
        <w:pStyle w:val="ListParagraph"/>
        <w:numPr>
          <w:ilvl w:val="0"/>
          <w:numId w:val="19"/>
        </w:numPr>
      </w:pPr>
      <w:proofErr w:type="spellStart"/>
      <w:r>
        <w:t>quantità</w:t>
      </w:r>
      <w:proofErr w:type="spellEnd"/>
    </w:p>
    <w:p w14:paraId="2C5E4198" w14:textId="77777777" w:rsidR="003929E4" w:rsidRDefault="00000000" w:rsidP="003929E4">
      <w:pPr>
        <w:pStyle w:val="ListParagraph"/>
        <w:numPr>
          <w:ilvl w:val="0"/>
          <w:numId w:val="19"/>
        </w:numPr>
      </w:pPr>
      <w:proofErr w:type="spellStart"/>
      <w:r>
        <w:t>subtotale</w:t>
      </w:r>
      <w:proofErr w:type="spellEnd"/>
    </w:p>
    <w:p w14:paraId="1BA9A75D" w14:textId="67F490A7" w:rsidR="00EB23B5" w:rsidRDefault="00000000" w:rsidP="003929E4">
      <w:pPr>
        <w:pStyle w:val="ListParagraph"/>
        <w:numPr>
          <w:ilvl w:val="0"/>
          <w:numId w:val="19"/>
        </w:numPr>
      </w:pPr>
      <w:proofErr w:type="spellStart"/>
      <w:r>
        <w:t>totale</w:t>
      </w:r>
      <w:proofErr w:type="spellEnd"/>
      <w:r>
        <w:t xml:space="preserve"> finale</w:t>
      </w:r>
    </w:p>
    <w:p w14:paraId="274CEC04" w14:textId="77777777" w:rsidR="003929E4" w:rsidRDefault="003929E4" w:rsidP="003929E4"/>
    <w:p w14:paraId="4989424D" w14:textId="77777777" w:rsidR="009535DC" w:rsidRDefault="009535DC" w:rsidP="003929E4"/>
    <w:p w14:paraId="6332DAFB" w14:textId="77777777" w:rsidR="009535DC" w:rsidRDefault="009535DC" w:rsidP="003929E4"/>
    <w:p w14:paraId="119DD24E" w14:textId="77777777" w:rsidR="009535DC" w:rsidRDefault="009535DC" w:rsidP="003929E4"/>
    <w:p w14:paraId="1C654B6E" w14:textId="77777777" w:rsidR="009535DC" w:rsidRDefault="009535DC" w:rsidP="003929E4"/>
    <w:p w14:paraId="568666FD" w14:textId="77777777" w:rsidR="00EB23B5" w:rsidRDefault="00000000">
      <w:r>
        <w:lastRenderedPageBreak/>
        <w:t>Un possibile layout:</w:t>
      </w:r>
    </w:p>
    <w:p w14:paraId="7D29D2D5" w14:textId="77777777" w:rsidR="00EB23B5" w:rsidRPr="004C1122" w:rsidRDefault="00000000">
      <w:pPr>
        <w:rPr>
          <w:lang w:val="it-IT"/>
        </w:rPr>
      </w:pPr>
      <w:r w:rsidRPr="004C1122">
        <w:rPr>
          <w:lang w:val="it-IT"/>
        </w:rPr>
        <w:t>--------------------------------</w:t>
      </w:r>
      <w:r w:rsidRPr="004C1122">
        <w:rPr>
          <w:lang w:val="it-IT"/>
        </w:rPr>
        <w:br/>
        <w:t xml:space="preserve">       SCONTRINO FISCALE</w:t>
      </w:r>
      <w:r w:rsidRPr="004C1122">
        <w:rPr>
          <w:lang w:val="it-IT"/>
        </w:rPr>
        <w:br/>
        <w:t>--------------------------------</w:t>
      </w:r>
      <w:r w:rsidRPr="004C1122">
        <w:rPr>
          <w:lang w:val="it-IT"/>
        </w:rPr>
        <w:br/>
        <w:t xml:space="preserve">SPC - </w:t>
      </w:r>
      <w:proofErr w:type="spellStart"/>
      <w:r w:rsidRPr="004C1122">
        <w:rPr>
          <w:lang w:val="it-IT"/>
        </w:rPr>
        <w:t>spaccatella</w:t>
      </w:r>
      <w:proofErr w:type="spellEnd"/>
      <w:r w:rsidRPr="004C1122">
        <w:rPr>
          <w:lang w:val="it-IT"/>
        </w:rPr>
        <w:t xml:space="preserve">      x3  = 1.50€</w:t>
      </w:r>
      <w:r w:rsidRPr="004C1122">
        <w:rPr>
          <w:lang w:val="it-IT"/>
        </w:rPr>
        <w:br/>
        <w:t>RUS - pane rustico     x1  = 1.20€</w:t>
      </w:r>
      <w:r w:rsidRPr="004C1122">
        <w:rPr>
          <w:lang w:val="it-IT"/>
        </w:rPr>
        <w:br/>
        <w:t>--------------------------------</w:t>
      </w:r>
      <w:r w:rsidRPr="004C1122">
        <w:rPr>
          <w:lang w:val="it-IT"/>
        </w:rPr>
        <w:br/>
        <w:t>TOTALE: 2.70€</w:t>
      </w:r>
      <w:r w:rsidRPr="004C1122">
        <w:rPr>
          <w:lang w:val="it-IT"/>
        </w:rPr>
        <w:br/>
        <w:t>--------------------------------</w:t>
      </w:r>
    </w:p>
    <w:p w14:paraId="488A3282" w14:textId="77777777" w:rsidR="00EB23B5" w:rsidRDefault="00000000">
      <w:pPr>
        <w:pStyle w:val="Heading3"/>
      </w:pPr>
      <w:r>
        <w:t xml:space="preserve">3.5 </w:t>
      </w:r>
      <w:proofErr w:type="spellStart"/>
      <w:r>
        <w:t>Statistiche</w:t>
      </w:r>
      <w:proofErr w:type="spellEnd"/>
      <w:r>
        <w:t xml:space="preserve"> </w:t>
      </w:r>
      <w:proofErr w:type="spellStart"/>
      <w:r>
        <w:t>sulle</w:t>
      </w:r>
      <w:proofErr w:type="spellEnd"/>
      <w:r>
        <w:t xml:space="preserve"> </w:t>
      </w:r>
      <w:proofErr w:type="spellStart"/>
      <w:r>
        <w:t>vendite</w:t>
      </w:r>
      <w:proofErr w:type="spellEnd"/>
    </w:p>
    <w:p w14:paraId="527A0F7C" w14:textId="77777777" w:rsidR="009535DC" w:rsidRPr="009535DC" w:rsidRDefault="00000000" w:rsidP="009535DC">
      <w:pPr>
        <w:pStyle w:val="ListBullet"/>
        <w:numPr>
          <w:ilvl w:val="0"/>
          <w:numId w:val="20"/>
        </w:numPr>
        <w:rPr>
          <w:lang w:val="it-IT"/>
        </w:rPr>
      </w:pPr>
      <w:proofErr w:type="spellStart"/>
      <w:r>
        <w:t>numero</w:t>
      </w:r>
      <w:proofErr w:type="spellEnd"/>
      <w:r>
        <w:t xml:space="preserve"> </w:t>
      </w:r>
      <w:proofErr w:type="spellStart"/>
      <w:r>
        <w:t>totale</w:t>
      </w:r>
      <w:proofErr w:type="spellEnd"/>
      <w:r>
        <w:t xml:space="preserve"> di </w:t>
      </w:r>
      <w:proofErr w:type="spellStart"/>
      <w:r>
        <w:t>transazioni</w:t>
      </w:r>
      <w:proofErr w:type="spellEnd"/>
    </w:p>
    <w:p w14:paraId="73746399" w14:textId="77777777" w:rsidR="009535DC" w:rsidRPr="009535DC" w:rsidRDefault="00000000" w:rsidP="009535DC">
      <w:pPr>
        <w:pStyle w:val="ListBullet"/>
        <w:numPr>
          <w:ilvl w:val="0"/>
          <w:numId w:val="20"/>
        </w:numPr>
      </w:pPr>
      <w:r w:rsidRPr="009535DC">
        <w:rPr>
          <w:lang w:val="it-IT"/>
        </w:rPr>
        <w:t>quantità totale venduta per ciascun tipo di pane</w:t>
      </w:r>
    </w:p>
    <w:p w14:paraId="35DFAB21" w14:textId="17B0C4A3" w:rsidR="00EB23B5" w:rsidRDefault="00000000" w:rsidP="009535DC">
      <w:pPr>
        <w:pStyle w:val="ListBullet"/>
        <w:numPr>
          <w:ilvl w:val="0"/>
          <w:numId w:val="20"/>
        </w:numPr>
      </w:pPr>
      <w:proofErr w:type="spellStart"/>
      <w:r>
        <w:t>ricavo</w:t>
      </w:r>
      <w:proofErr w:type="spellEnd"/>
      <w:r>
        <w:t xml:space="preserve"> </w:t>
      </w:r>
      <w:proofErr w:type="spellStart"/>
      <w:r>
        <w:t>totale</w:t>
      </w:r>
      <w:proofErr w:type="spellEnd"/>
    </w:p>
    <w:sectPr w:rsidR="00EB23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28168A"/>
    <w:multiLevelType w:val="hybridMultilevel"/>
    <w:tmpl w:val="C1C6449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AD32E4"/>
    <w:multiLevelType w:val="hybridMultilevel"/>
    <w:tmpl w:val="004EEB9A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9856C9C"/>
    <w:multiLevelType w:val="hybridMultilevel"/>
    <w:tmpl w:val="F9EC6BC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C13306"/>
    <w:multiLevelType w:val="hybridMultilevel"/>
    <w:tmpl w:val="77E2BD1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0E3252"/>
    <w:multiLevelType w:val="hybridMultilevel"/>
    <w:tmpl w:val="6C241D7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C60198"/>
    <w:multiLevelType w:val="hybridMultilevel"/>
    <w:tmpl w:val="BA5E34C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1774EE"/>
    <w:multiLevelType w:val="hybridMultilevel"/>
    <w:tmpl w:val="3EFA593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F332B7"/>
    <w:multiLevelType w:val="hybridMultilevel"/>
    <w:tmpl w:val="C6FC6106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803046D"/>
    <w:multiLevelType w:val="hybridMultilevel"/>
    <w:tmpl w:val="14F4383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97471C"/>
    <w:multiLevelType w:val="hybridMultilevel"/>
    <w:tmpl w:val="A3A099C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A2672E"/>
    <w:multiLevelType w:val="hybridMultilevel"/>
    <w:tmpl w:val="5A9C9CD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8197039">
    <w:abstractNumId w:val="8"/>
  </w:num>
  <w:num w:numId="2" w16cid:durableId="403914705">
    <w:abstractNumId w:val="6"/>
  </w:num>
  <w:num w:numId="3" w16cid:durableId="836264285">
    <w:abstractNumId w:val="5"/>
  </w:num>
  <w:num w:numId="4" w16cid:durableId="412821088">
    <w:abstractNumId w:val="4"/>
  </w:num>
  <w:num w:numId="5" w16cid:durableId="444228640">
    <w:abstractNumId w:val="7"/>
  </w:num>
  <w:num w:numId="6" w16cid:durableId="254556834">
    <w:abstractNumId w:val="3"/>
  </w:num>
  <w:num w:numId="7" w16cid:durableId="1749959327">
    <w:abstractNumId w:val="2"/>
  </w:num>
  <w:num w:numId="8" w16cid:durableId="1386175326">
    <w:abstractNumId w:val="1"/>
  </w:num>
  <w:num w:numId="9" w16cid:durableId="322006237">
    <w:abstractNumId w:val="0"/>
  </w:num>
  <w:num w:numId="10" w16cid:durableId="1816486965">
    <w:abstractNumId w:val="9"/>
  </w:num>
  <w:num w:numId="11" w16cid:durableId="327173642">
    <w:abstractNumId w:val="12"/>
  </w:num>
  <w:num w:numId="12" w16cid:durableId="283773633">
    <w:abstractNumId w:val="10"/>
  </w:num>
  <w:num w:numId="13" w16cid:durableId="1154491625">
    <w:abstractNumId w:val="13"/>
  </w:num>
  <w:num w:numId="14" w16cid:durableId="516041693">
    <w:abstractNumId w:val="17"/>
  </w:num>
  <w:num w:numId="15" w16cid:durableId="664627459">
    <w:abstractNumId w:val="14"/>
  </w:num>
  <w:num w:numId="16" w16cid:durableId="1231844528">
    <w:abstractNumId w:val="15"/>
  </w:num>
  <w:num w:numId="17" w16cid:durableId="860706363">
    <w:abstractNumId w:val="16"/>
  </w:num>
  <w:num w:numId="18" w16cid:durableId="1743604176">
    <w:abstractNumId w:val="18"/>
  </w:num>
  <w:num w:numId="19" w16cid:durableId="1794203995">
    <w:abstractNumId w:val="11"/>
  </w:num>
  <w:num w:numId="20" w16cid:durableId="145871611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29E4"/>
    <w:rsid w:val="004C1122"/>
    <w:rsid w:val="006E70BA"/>
    <w:rsid w:val="008C4331"/>
    <w:rsid w:val="009535DC"/>
    <w:rsid w:val="009F0DF6"/>
    <w:rsid w:val="00AA1D8D"/>
    <w:rsid w:val="00B4284B"/>
    <w:rsid w:val="00B47730"/>
    <w:rsid w:val="00CB0664"/>
    <w:rsid w:val="00E2419E"/>
    <w:rsid w:val="00EB23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380AD5"/>
  <w14:defaultImageDpi w14:val="300"/>
  <w15:docId w15:val="{2B224EF3-C92D-4C39-8C64-996559EF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Michele Leone</cp:lastModifiedBy>
  <cp:revision>8</cp:revision>
  <dcterms:created xsi:type="dcterms:W3CDTF">2013-12-23T23:15:00Z</dcterms:created>
  <dcterms:modified xsi:type="dcterms:W3CDTF">2026-01-27T15:10:00Z</dcterms:modified>
  <cp:category/>
</cp:coreProperties>
</file>